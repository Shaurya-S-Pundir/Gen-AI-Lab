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66EC20" w14:textId="77777777" w:rsidR="00ED3D79" w:rsidRDefault="00B0073E">
      <w:pPr>
        <w:jc w:val="center"/>
      </w:pPr>
      <w:r>
        <w:rPr>
          <w:b/>
          <w:sz w:val="32"/>
        </w:rPr>
        <w:t>CSET419 – Introduction to Generative AI</w:t>
      </w:r>
    </w:p>
    <w:p w14:paraId="127D46DE" w14:textId="15B91AEA" w:rsidR="00ED3D79" w:rsidRDefault="00B0073E">
      <w:pPr>
        <w:jc w:val="center"/>
      </w:pPr>
      <w:r>
        <w:rPr>
          <w:b/>
          <w:sz w:val="28"/>
        </w:rPr>
        <w:t xml:space="preserve">Lab – </w:t>
      </w:r>
      <w:r w:rsidR="00E35CC3">
        <w:rPr>
          <w:b/>
          <w:sz w:val="28"/>
        </w:rPr>
        <w:t>5</w:t>
      </w:r>
    </w:p>
    <w:p w14:paraId="6B1471D0" w14:textId="77777777" w:rsidR="00ED3D79" w:rsidRDefault="00ED3D79"/>
    <w:p w14:paraId="0A5F1720" w14:textId="77777777" w:rsidR="00ED3D79" w:rsidRDefault="00B0073E">
      <w:pPr>
        <w:rPr>
          <w:b/>
          <w:sz w:val="26"/>
        </w:rPr>
      </w:pPr>
      <w:r>
        <w:rPr>
          <w:b/>
          <w:sz w:val="26"/>
        </w:rPr>
        <w:t>Objective</w:t>
      </w:r>
    </w:p>
    <w:p w14:paraId="25AC02EF" w14:textId="256BD8D1" w:rsidR="00AE31BA" w:rsidRDefault="00BA3BF3" w:rsidP="00BA3BF3">
      <w:pPr>
        <w:rPr>
          <w:b/>
          <w:sz w:val="26"/>
        </w:rPr>
      </w:pPr>
      <w:r w:rsidRPr="00BA3BF3">
        <w:rPr>
          <w:b/>
          <w:sz w:val="26"/>
        </w:rPr>
        <w:t>Baseline CNN for Image-to-Image Translation</w:t>
      </w:r>
      <w:r>
        <w:rPr>
          <w:b/>
          <w:sz w:val="26"/>
        </w:rPr>
        <w:t xml:space="preserve"> </w:t>
      </w:r>
      <w:r w:rsidRPr="00BA3BF3">
        <w:rPr>
          <w:b/>
          <w:sz w:val="26"/>
        </w:rPr>
        <w:t>(Encoder–Decoder without GAN)</w:t>
      </w:r>
    </w:p>
    <w:p w14:paraId="3759811F" w14:textId="6CCA3111" w:rsidR="009221C5" w:rsidRDefault="00152528" w:rsidP="00152528">
      <w:r>
        <w:t xml:space="preserve">To implement a </w:t>
      </w:r>
      <w:r>
        <w:rPr>
          <w:rStyle w:val="Strong"/>
        </w:rPr>
        <w:t>baseline encoder–decoder CNN</w:t>
      </w:r>
      <w:r>
        <w:t xml:space="preserve"> for paired image-to-image translation and analyze its performance using reconstruction loss.</w:t>
      </w:r>
    </w:p>
    <w:p w14:paraId="15971968" w14:textId="3A001F35" w:rsidR="007B2AB3" w:rsidRDefault="00B0073E" w:rsidP="006129FA">
      <w:pPr>
        <w:rPr>
          <w:b/>
          <w:sz w:val="26"/>
        </w:rPr>
      </w:pPr>
      <w:r>
        <w:rPr>
          <w:b/>
          <w:sz w:val="26"/>
        </w:rPr>
        <w:t>Experiment</w:t>
      </w:r>
      <w:r w:rsidR="006129FA">
        <w:rPr>
          <w:b/>
          <w:sz w:val="26"/>
        </w:rPr>
        <w:t xml:space="preserve"> Task</w:t>
      </w:r>
      <w:r>
        <w:rPr>
          <w:b/>
          <w:sz w:val="26"/>
        </w:rPr>
        <w:t>:</w:t>
      </w:r>
    </w:p>
    <w:p w14:paraId="2374FEDC" w14:textId="61F9380C" w:rsidR="006129FA" w:rsidRDefault="006129FA" w:rsidP="006129FA">
      <w:pPr>
        <w:pStyle w:val="NormalWeb"/>
      </w:pPr>
      <w:r>
        <w:t xml:space="preserve"> 1. </w:t>
      </w:r>
      <w:r w:rsidR="008540D3">
        <w:t xml:space="preserve">(After getting </w:t>
      </w:r>
      <w:r w:rsidR="00AF60C5">
        <w:t xml:space="preserve">CIFAR data, you need to extract edges of each image </w:t>
      </w:r>
      <w:r w:rsidR="00403837">
        <w:t>(ignore the class of image</w:t>
      </w:r>
      <w:r w:rsidR="00E2533D">
        <w:t>,</w:t>
      </w:r>
      <w:r w:rsidR="00403837">
        <w:t xml:space="preserve"> it is not required for our lab)</w:t>
      </w:r>
      <w:r w:rsidR="00731D5D">
        <w:t xml:space="preserve">. </w:t>
      </w:r>
      <w:r w:rsidR="005E45DE">
        <w:t>E</w:t>
      </w:r>
      <w:r w:rsidR="00731D5D">
        <w:t>dge images and original images are now paired image</w:t>
      </w:r>
      <w:r w:rsidR="00803D5B">
        <w:t xml:space="preserve">s – edge image is input and corresponding </w:t>
      </w:r>
      <w:r w:rsidR="005E45DE">
        <w:t xml:space="preserve">original </w:t>
      </w:r>
      <w:r w:rsidR="00803D5B">
        <w:t xml:space="preserve">image is </w:t>
      </w:r>
      <w:r w:rsidR="000253C0">
        <w:t>target for learning the machine</w:t>
      </w:r>
      <w:r w:rsidR="008540D3">
        <w:t>)</w:t>
      </w:r>
      <w:r w:rsidR="00B8233E">
        <w:t xml:space="preserve"> </w:t>
      </w:r>
      <w:r w:rsidR="000253C0">
        <w:t xml:space="preserve">- </w:t>
      </w:r>
      <w:r>
        <w:t>Load paired images</w:t>
      </w:r>
    </w:p>
    <w:p w14:paraId="5A620B19" w14:textId="51BCBAA0" w:rsidR="006129FA" w:rsidRDefault="006129FA" w:rsidP="006129FA">
      <w:pPr>
        <w:pStyle w:val="NormalWeb"/>
      </w:pPr>
      <w:r>
        <w:rPr>
          <w:rFonts w:hAnsi="Symbol"/>
        </w:rPr>
        <w:t xml:space="preserve">2. </w:t>
      </w:r>
      <w:r>
        <w:t>Normalize to [-1, 1]</w:t>
      </w:r>
    </w:p>
    <w:p w14:paraId="7E509B5D" w14:textId="157295DA" w:rsidR="006129FA" w:rsidRDefault="006129FA" w:rsidP="006129FA">
      <w:pPr>
        <w:pStyle w:val="NormalWeb"/>
      </w:pPr>
      <w:r>
        <w:rPr>
          <w:rFonts w:hAnsi="Symbol"/>
        </w:rPr>
        <w:t>3.</w:t>
      </w:r>
      <w:r>
        <w:t xml:space="preserve"> Train encoder–decoder CNN</w:t>
      </w:r>
    </w:p>
    <w:p w14:paraId="75654474" w14:textId="6A2BE620" w:rsidR="006129FA" w:rsidRDefault="006129FA" w:rsidP="006129FA">
      <w:pPr>
        <w:pStyle w:val="NormalWeb"/>
      </w:pPr>
      <w:r>
        <w:rPr>
          <w:rFonts w:hAnsi="Symbol"/>
        </w:rPr>
        <w:t>4.</w:t>
      </w:r>
      <w:r>
        <w:t xml:space="preserve"> Compute MSE / L1 loss</w:t>
      </w:r>
    </w:p>
    <w:p w14:paraId="49001824" w14:textId="065441FB" w:rsidR="006129FA" w:rsidRDefault="006129FA" w:rsidP="006129FA">
      <w:pPr>
        <w:pStyle w:val="NormalWeb"/>
      </w:pPr>
      <w:r>
        <w:rPr>
          <w:rFonts w:hAnsi="Symbol"/>
        </w:rPr>
        <w:t>5.</w:t>
      </w:r>
      <w:r>
        <w:t xml:space="preserve"> Visualize translated images</w:t>
      </w:r>
    </w:p>
    <w:p w14:paraId="208D3DAF" w14:textId="77777777" w:rsidR="006129FA" w:rsidRPr="006129FA" w:rsidRDefault="006129FA" w:rsidP="006129FA"/>
    <w:p w14:paraId="49FD8240" w14:textId="77777777" w:rsidR="003A668A" w:rsidRDefault="003A668A" w:rsidP="003A668A">
      <w:pPr>
        <w:rPr>
          <w:b/>
          <w:sz w:val="26"/>
        </w:rPr>
      </w:pPr>
      <w:r w:rsidRPr="003A668A">
        <w:rPr>
          <w:b/>
          <w:sz w:val="26"/>
        </w:rPr>
        <w:t>Dataset</w:t>
      </w:r>
    </w:p>
    <w:p w14:paraId="5CC6B691" w14:textId="77777777" w:rsidR="00C06163" w:rsidRPr="00C06163" w:rsidRDefault="00C06163" w:rsidP="00C0616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06163">
        <w:rPr>
          <w:rFonts w:ascii="Courier New" w:eastAsia="Times New Roman" w:hAnsi="Courier New" w:cs="Courier New"/>
          <w:color w:val="000000"/>
          <w:sz w:val="21"/>
          <w:szCs w:val="21"/>
        </w:rPr>
        <w:t>CIFAR10</w:t>
      </w:r>
    </w:p>
    <w:p w14:paraId="7003B614" w14:textId="0E164CD3" w:rsidR="00BB5DAA" w:rsidRPr="005D4154" w:rsidRDefault="00BB5DAA" w:rsidP="00BB5DAA">
      <w:pPr>
        <w:pStyle w:val="Heading3"/>
        <w:rPr>
          <w:b w:val="0"/>
          <w:color w:val="000000" w:themeColor="text1"/>
          <w:sz w:val="27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D4154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Expected Output</w:t>
      </w:r>
    </w:p>
    <w:p w14:paraId="3BB673FD" w14:textId="04CA9E42" w:rsidR="003A668A" w:rsidRDefault="00DF5F29" w:rsidP="003A668A">
      <w:pPr>
        <w:pStyle w:val="NormalWeb"/>
        <w:ind w:left="360"/>
      </w:pPr>
      <w:r>
        <w:t xml:space="preserve">Output images are </w:t>
      </w:r>
      <w:r>
        <w:rPr>
          <w:rStyle w:val="Strong"/>
        </w:rPr>
        <w:t>blurry</w:t>
      </w:r>
    </w:p>
    <w:sectPr w:rsidR="003A668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091449"/>
    <w:multiLevelType w:val="multilevel"/>
    <w:tmpl w:val="B8B48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6E4A05"/>
    <w:multiLevelType w:val="multilevel"/>
    <w:tmpl w:val="D37AA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D133290"/>
    <w:multiLevelType w:val="multilevel"/>
    <w:tmpl w:val="DC74E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F87042"/>
    <w:multiLevelType w:val="multilevel"/>
    <w:tmpl w:val="AA6A5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E4E5848"/>
    <w:multiLevelType w:val="multilevel"/>
    <w:tmpl w:val="0110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B12EA7"/>
    <w:multiLevelType w:val="multilevel"/>
    <w:tmpl w:val="0DF83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784626"/>
    <w:multiLevelType w:val="multilevel"/>
    <w:tmpl w:val="A872B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141B72"/>
    <w:multiLevelType w:val="multilevel"/>
    <w:tmpl w:val="4D6CA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F17EEF"/>
    <w:multiLevelType w:val="multilevel"/>
    <w:tmpl w:val="B04AB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DC53742"/>
    <w:multiLevelType w:val="multilevel"/>
    <w:tmpl w:val="3ED02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A3028C6"/>
    <w:multiLevelType w:val="multilevel"/>
    <w:tmpl w:val="ED50A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16025C"/>
    <w:multiLevelType w:val="multilevel"/>
    <w:tmpl w:val="40E87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293B5D"/>
    <w:multiLevelType w:val="multilevel"/>
    <w:tmpl w:val="38BE4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CF2435"/>
    <w:multiLevelType w:val="multilevel"/>
    <w:tmpl w:val="97980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BB59F3"/>
    <w:multiLevelType w:val="multilevel"/>
    <w:tmpl w:val="EE829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7521FF"/>
    <w:multiLevelType w:val="multilevel"/>
    <w:tmpl w:val="DC1CA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1B70C5"/>
    <w:multiLevelType w:val="multilevel"/>
    <w:tmpl w:val="280A8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D75563"/>
    <w:multiLevelType w:val="multilevel"/>
    <w:tmpl w:val="13D8C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8336E6"/>
    <w:multiLevelType w:val="multilevel"/>
    <w:tmpl w:val="C2500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3B41ECC"/>
    <w:multiLevelType w:val="multilevel"/>
    <w:tmpl w:val="4FA84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72938DE"/>
    <w:multiLevelType w:val="multilevel"/>
    <w:tmpl w:val="9244B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9556351">
    <w:abstractNumId w:val="8"/>
  </w:num>
  <w:num w:numId="2" w16cid:durableId="1502744671">
    <w:abstractNumId w:val="6"/>
  </w:num>
  <w:num w:numId="3" w16cid:durableId="1320424391">
    <w:abstractNumId w:val="5"/>
  </w:num>
  <w:num w:numId="4" w16cid:durableId="1125999142">
    <w:abstractNumId w:val="4"/>
  </w:num>
  <w:num w:numId="5" w16cid:durableId="1292636343">
    <w:abstractNumId w:val="7"/>
  </w:num>
  <w:num w:numId="6" w16cid:durableId="1777363797">
    <w:abstractNumId w:val="3"/>
  </w:num>
  <w:num w:numId="7" w16cid:durableId="2089231184">
    <w:abstractNumId w:val="2"/>
  </w:num>
  <w:num w:numId="8" w16cid:durableId="1912038964">
    <w:abstractNumId w:val="1"/>
  </w:num>
  <w:num w:numId="9" w16cid:durableId="553392112">
    <w:abstractNumId w:val="0"/>
  </w:num>
  <w:num w:numId="10" w16cid:durableId="1606158329">
    <w:abstractNumId w:val="15"/>
  </w:num>
  <w:num w:numId="11" w16cid:durableId="490146571">
    <w:abstractNumId w:val="18"/>
  </w:num>
  <w:num w:numId="12" w16cid:durableId="930309574">
    <w:abstractNumId w:val="27"/>
  </w:num>
  <w:num w:numId="13" w16cid:durableId="1249467130">
    <w:abstractNumId w:val="29"/>
  </w:num>
  <w:num w:numId="14" w16cid:durableId="50926978">
    <w:abstractNumId w:val="10"/>
  </w:num>
  <w:num w:numId="15" w16cid:durableId="745957853">
    <w:abstractNumId w:val="20"/>
  </w:num>
  <w:num w:numId="16" w16cid:durableId="1557006470">
    <w:abstractNumId w:val="17"/>
  </w:num>
  <w:num w:numId="17" w16cid:durableId="1648321420">
    <w:abstractNumId w:val="26"/>
  </w:num>
  <w:num w:numId="18" w16cid:durableId="1099830379">
    <w:abstractNumId w:val="16"/>
  </w:num>
  <w:num w:numId="19" w16cid:durableId="1692343346">
    <w:abstractNumId w:val="11"/>
  </w:num>
  <w:num w:numId="20" w16cid:durableId="245263896">
    <w:abstractNumId w:val="24"/>
  </w:num>
  <w:num w:numId="21" w16cid:durableId="1458178423">
    <w:abstractNumId w:val="21"/>
  </w:num>
  <w:num w:numId="22" w16cid:durableId="121310885">
    <w:abstractNumId w:val="22"/>
  </w:num>
  <w:num w:numId="23" w16cid:durableId="1271084862">
    <w:abstractNumId w:val="9"/>
  </w:num>
  <w:num w:numId="24" w16cid:durableId="1487280175">
    <w:abstractNumId w:val="12"/>
  </w:num>
  <w:num w:numId="25" w16cid:durableId="1843082139">
    <w:abstractNumId w:val="13"/>
  </w:num>
  <w:num w:numId="26" w16cid:durableId="1133332151">
    <w:abstractNumId w:val="14"/>
  </w:num>
  <w:num w:numId="27" w16cid:durableId="593436974">
    <w:abstractNumId w:val="23"/>
  </w:num>
  <w:num w:numId="28" w16cid:durableId="1175723633">
    <w:abstractNumId w:val="28"/>
  </w:num>
  <w:num w:numId="29" w16cid:durableId="1182822664">
    <w:abstractNumId w:val="19"/>
  </w:num>
  <w:num w:numId="30" w16cid:durableId="171646736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448"/>
    <w:rsid w:val="00012F47"/>
    <w:rsid w:val="000253C0"/>
    <w:rsid w:val="00034616"/>
    <w:rsid w:val="000537BF"/>
    <w:rsid w:val="0006063C"/>
    <w:rsid w:val="000849B5"/>
    <w:rsid w:val="000B4617"/>
    <w:rsid w:val="00105698"/>
    <w:rsid w:val="00137CE8"/>
    <w:rsid w:val="0015074B"/>
    <w:rsid w:val="00152528"/>
    <w:rsid w:val="001600C4"/>
    <w:rsid w:val="001B55B4"/>
    <w:rsid w:val="001F7879"/>
    <w:rsid w:val="002101E8"/>
    <w:rsid w:val="00223852"/>
    <w:rsid w:val="00243CA2"/>
    <w:rsid w:val="0026052B"/>
    <w:rsid w:val="0029639D"/>
    <w:rsid w:val="00326F90"/>
    <w:rsid w:val="00383A0E"/>
    <w:rsid w:val="00394B98"/>
    <w:rsid w:val="003A668A"/>
    <w:rsid w:val="003E7704"/>
    <w:rsid w:val="00403837"/>
    <w:rsid w:val="0042397B"/>
    <w:rsid w:val="00430F34"/>
    <w:rsid w:val="00476E27"/>
    <w:rsid w:val="004B4F70"/>
    <w:rsid w:val="004C2A2C"/>
    <w:rsid w:val="0053623E"/>
    <w:rsid w:val="005A3C87"/>
    <w:rsid w:val="005C06E9"/>
    <w:rsid w:val="005D4154"/>
    <w:rsid w:val="005E45DE"/>
    <w:rsid w:val="006129FA"/>
    <w:rsid w:val="00640B33"/>
    <w:rsid w:val="00676803"/>
    <w:rsid w:val="0068506C"/>
    <w:rsid w:val="006B17FE"/>
    <w:rsid w:val="006B70BC"/>
    <w:rsid w:val="006B7113"/>
    <w:rsid w:val="006C13CA"/>
    <w:rsid w:val="00730893"/>
    <w:rsid w:val="00731D5D"/>
    <w:rsid w:val="0077473D"/>
    <w:rsid w:val="007829C9"/>
    <w:rsid w:val="007B2AB3"/>
    <w:rsid w:val="007D1B47"/>
    <w:rsid w:val="00803D5B"/>
    <w:rsid w:val="008540D3"/>
    <w:rsid w:val="008754C0"/>
    <w:rsid w:val="008C6DF6"/>
    <w:rsid w:val="008E20BD"/>
    <w:rsid w:val="00906F80"/>
    <w:rsid w:val="009221C5"/>
    <w:rsid w:val="00951202"/>
    <w:rsid w:val="009E68EF"/>
    <w:rsid w:val="009F0F37"/>
    <w:rsid w:val="00AA1D8D"/>
    <w:rsid w:val="00AE31BA"/>
    <w:rsid w:val="00AE786A"/>
    <w:rsid w:val="00AF60C5"/>
    <w:rsid w:val="00B0073E"/>
    <w:rsid w:val="00B47730"/>
    <w:rsid w:val="00B536E9"/>
    <w:rsid w:val="00B566DF"/>
    <w:rsid w:val="00B81FA0"/>
    <w:rsid w:val="00B8233E"/>
    <w:rsid w:val="00BA3BF3"/>
    <w:rsid w:val="00BB5DAA"/>
    <w:rsid w:val="00C06163"/>
    <w:rsid w:val="00C748FF"/>
    <w:rsid w:val="00CB0664"/>
    <w:rsid w:val="00CE5B1C"/>
    <w:rsid w:val="00D11947"/>
    <w:rsid w:val="00DA5F4D"/>
    <w:rsid w:val="00DB7746"/>
    <w:rsid w:val="00DF1AD5"/>
    <w:rsid w:val="00DF5F29"/>
    <w:rsid w:val="00E2533D"/>
    <w:rsid w:val="00E35CC3"/>
    <w:rsid w:val="00E61499"/>
    <w:rsid w:val="00E61F8E"/>
    <w:rsid w:val="00E95D37"/>
    <w:rsid w:val="00EA6FB7"/>
    <w:rsid w:val="00ED3D79"/>
    <w:rsid w:val="00F26579"/>
    <w:rsid w:val="00F63A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2EE191"/>
  <w14:defaultImageDpi w14:val="300"/>
  <w15:docId w15:val="{F143D1BC-A25B-4CB9-A304-0EC076696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223852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2385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57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5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0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0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21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58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1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9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8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5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81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6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0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4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0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4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8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9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7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52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73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42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7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9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6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0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1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8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1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3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414</TotalTime>
  <Pages>1</Pages>
  <Words>112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Brijendra Singh</cp:lastModifiedBy>
  <cp:revision>118</cp:revision>
  <dcterms:created xsi:type="dcterms:W3CDTF">2013-12-23T23:15:00Z</dcterms:created>
  <dcterms:modified xsi:type="dcterms:W3CDTF">2026-02-10T04:06:00Z</dcterms:modified>
  <cp:category/>
</cp:coreProperties>
</file>